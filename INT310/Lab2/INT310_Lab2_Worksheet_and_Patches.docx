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INT310 Lab 2: Vulnerability Assessment and Remediation</w:t>
      </w:r>
    </w:p>
    <w:p>
      <w:pPr>
        <w:jc w:val="center"/>
      </w:pPr>
      <w:r>
        <w:rPr>
          <w:b/>
        </w:rPr>
        <w:t>Patrick Damian Ozimede</w:t>
      </w:r>
    </w:p>
    <w:p>
      <w:r>
        <w:br w:type="page"/>
      </w:r>
    </w:p>
    <w:p>
      <w:pPr>
        <w:pStyle w:val="Heading1"/>
      </w:pPr>
      <w:r>
        <w:t>vulnerable_script.php</w:t>
      </w:r>
    </w:p>
    <w:p>
      <w:pPr>
        <w:pStyle w:val="Heading2"/>
      </w:pPr>
      <w:r>
        <w:t>CWE-89 — vulnerable_script.php (Line 6-7)</w:t>
      </w:r>
    </w:p>
    <w:p>
      <w:r>
        <w:rPr>
          <w:b/>
        </w:rPr>
        <w:t xml:space="preserve">Description: </w:t>
      </w:r>
      <w:r>
        <w:t>The application takes the username directly from the URL ($_GET) and concatenates it into a SQL query with no sanitization, allowing an attacker to inject SQL syntax and manipulate the query.</w:t>
      </w:r>
    </w:p>
    <w:p>
      <w:r>
        <w:rPr>
          <w:b/>
        </w:rPr>
        <w:t>Patch:</w:t>
      </w:r>
    </w:p>
    <w:p>
      <w:r>
        <w:rPr>
          <w:rFonts w:ascii="Courier New" w:hAnsi="Courier New"/>
          <w:sz w:val="18"/>
        </w:rPr>
        <w:t>$username = $_GET['username'] ?? '';</w:t>
        <w:br/>
        <w:t>$stmt = mysqli_prepare($conn, "SELECT * FROM users WHERE username = ?");</w:t>
        <w:br/>
        <w:t>mysqli_stmt_bind_param($stmt, "s", $username);</w:t>
        <w:br/>
        <w:t>mysqli_stmt_execute($stmt);</w:t>
        <w:br/>
        <w:t>$result = mysqli_stmt_get_result($stmt);</w:t>
      </w:r>
    </w:p>
    <w:p/>
    <w:p>
      <w:pPr>
        <w:pStyle w:val="Heading2"/>
      </w:pPr>
      <w:r>
        <w:t>CWE-78 — vulnerable_script.php (Line 10-11)</w:t>
      </w:r>
    </w:p>
    <w:p>
      <w:r>
        <w:rPr>
          <w:b/>
        </w:rPr>
        <w:t xml:space="preserve">Description: </w:t>
      </w:r>
      <w:r>
        <w:t>User-supplied $_GET['cmd'] is passed directly to system() with no validation, allowing an attacker to execute arbitrary operating system commands on the server.</w:t>
      </w:r>
    </w:p>
    <w:p>
      <w:r>
        <w:rPr>
          <w:b/>
        </w:rPr>
        <w:t>Patch:</w:t>
      </w:r>
    </w:p>
    <w:p>
      <w:r>
        <w:rPr>
          <w:rFonts w:ascii="Courier New" w:hAnsi="Courier New"/>
          <w:sz w:val="18"/>
        </w:rPr>
        <w:t>$cmd = $_GET['cmd'] ?? '';</w:t>
        <w:br/>
        <w:t>$allowed_commands = ['status'];</w:t>
        <w:br/>
        <w:t>if (in_array($cmd, $allowed_commands)) {</w:t>
        <w:br/>
        <w:t xml:space="preserve">    echo "Command status requested.";</w:t>
        <w:br/>
        <w:t>} else {</w:t>
        <w:br/>
        <w:t xml:space="preserve">    echo "Command not allowed.";</w:t>
        <w:br/>
        <w:t>}</w:t>
      </w:r>
    </w:p>
    <w:p/>
    <w:p>
      <w:pPr>
        <w:pStyle w:val="Heading2"/>
      </w:pPr>
      <w:r>
        <w:t>CWE-79 — vulnerable_script.php (Line 17)</w:t>
      </w:r>
    </w:p>
    <w:p>
      <w:r>
        <w:rPr>
          <w:b/>
        </w:rPr>
        <w:t xml:space="preserve">Description: </w:t>
      </w:r>
      <w:r>
        <w:t>User input from $_POST['name'] is echoed directly onto the page with no output escaping, allowing an attacker to inject a script that executes in the victim's browser.</w:t>
      </w:r>
    </w:p>
    <w:p>
      <w:r>
        <w:rPr>
          <w:b/>
        </w:rPr>
        <w:t>Patch:</w:t>
      </w:r>
    </w:p>
    <w:p>
      <w:r>
        <w:rPr>
          <w:rFonts w:ascii="Courier New" w:hAnsi="Courier New"/>
          <w:sz w:val="18"/>
        </w:rPr>
        <w:t>$name = $_POST['name'] ?? '';</w:t>
        <w:br/>
        <w:t>echo "Hello, " . htmlspecialchars($name, ENT_QUOTES | ENT_SUBSTITUTE, 'UTF-8');</w:t>
      </w:r>
    </w:p>
    <w:p/>
    <w:p>
      <w:pPr>
        <w:pStyle w:val="Heading2"/>
      </w:pPr>
      <w:r>
        <w:t>CWE-22 / CWE-829 — vulnerable_script.php (Line 21-22)</w:t>
      </w:r>
    </w:p>
    <w:p>
      <w:r>
        <w:rPr>
          <w:b/>
        </w:rPr>
        <w:t xml:space="preserve">Description: </w:t>
      </w:r>
      <w:r>
        <w:t>A user-supplied path is concatenated into an include() call, allowing path traversal or inclusion of untrusted/attacker-controlled code.</w:t>
      </w:r>
    </w:p>
    <w:p>
      <w:r>
        <w:rPr>
          <w:b/>
        </w:rPr>
        <w:t>Patch:</w:t>
      </w:r>
    </w:p>
    <w:p>
      <w:r>
        <w:rPr>
          <w:rFonts w:ascii="Courier New" w:hAnsi="Courier New"/>
          <w:sz w:val="18"/>
        </w:rPr>
        <w:t>$path = $_GET['path'] ?? '';</w:t>
        <w:br/>
        <w:t>$allowed_pages = [</w:t>
        <w:br/>
        <w:t xml:space="preserve">    'home' =&gt; __DIR__ . '/pages/home/file.php',</w:t>
        <w:br/>
        <w:t xml:space="preserve">    'help' =&gt; __DIR__ . '/pages/help/file.php'</w:t>
        <w:br/>
        <w:t>];</w:t>
        <w:br/>
        <w:t>if (isset($allowed_pages[$path])) {</w:t>
        <w:br/>
        <w:t xml:space="preserve">    include $allowed_pages[$path];</w:t>
        <w:br/>
        <w:t>} else {</w:t>
        <w:br/>
        <w:t xml:space="preserve">    echo "Invalid page.";</w:t>
        <w:br/>
        <w:t>}</w:t>
      </w:r>
    </w:p>
    <w:p/>
    <w:p>
      <w:pPr>
        <w:pStyle w:val="Heading2"/>
      </w:pPr>
      <w:r>
        <w:t>CWE-807 / CWE-306 — vulnerable_script.php (Line 26-29)</w:t>
      </w:r>
    </w:p>
    <w:p>
      <w:r>
        <w:rPr>
          <w:b/>
        </w:rPr>
        <w:t xml:space="preserve">Description: </w:t>
      </w:r>
      <w:r>
        <w:t>Admin access is granted purely based on a GET parameter (is_admin=true) supplied by the visitor, with no real authentication or session check performed.</w:t>
      </w:r>
    </w:p>
    <w:p>
      <w:r>
        <w:rPr>
          <w:b/>
        </w:rPr>
        <w:t>Patch:</w:t>
      </w:r>
    </w:p>
    <w:p>
      <w:r>
        <w:rPr>
          <w:rFonts w:ascii="Courier New" w:hAnsi="Courier New"/>
          <w:sz w:val="18"/>
        </w:rPr>
        <w:t>session_start();</w:t>
        <w:br/>
        <w:t>$is_admin = !empty($_SESSION['is_admin']);</w:t>
        <w:br/>
        <w:t>if ($is_admin) {</w:t>
        <w:br/>
        <w:t xml:space="preserve">    echo "Access granted.";</w:t>
        <w:br/>
        <w:t>} else {</w:t>
        <w:br/>
        <w:t xml:space="preserve">    echo "Access denied.";</w:t>
        <w:br/>
        <w:t>}</w:t>
      </w:r>
    </w:p>
    <w:p/>
    <w:p>
      <w:pPr>
        <w:pStyle w:val="Heading2"/>
      </w:pPr>
      <w:r>
        <w:t>CWE-798 — vulnerable_script.php (Line 14-15)</w:t>
      </w:r>
    </w:p>
    <w:p>
      <w:r>
        <w:rPr>
          <w:b/>
        </w:rPr>
        <w:t xml:space="preserve">Description: </w:t>
      </w:r>
      <w:r>
        <w:t>The admin username and password are hardcoded directly into the source code, so anyone who can view the source can read the real credentials.</w:t>
      </w:r>
    </w:p>
    <w:p>
      <w:r>
        <w:rPr>
          <w:b/>
        </w:rPr>
        <w:t>Patch:</w:t>
      </w:r>
    </w:p>
    <w:p>
      <w:r>
        <w:rPr>
          <w:rFonts w:ascii="Courier New" w:hAnsi="Courier New"/>
          <w:sz w:val="18"/>
        </w:rPr>
        <w:t>$admin_user = getenv('ADMIN_USER') ?: '';</w:t>
        <w:br/>
        <w:t>$admin_password = getenv('ADMIN_PASSWORD') ?: '';</w:t>
      </w:r>
    </w:p>
    <w:p/>
    <w:p>
      <w:pPr>
        <w:pStyle w:val="Heading2"/>
      </w:pPr>
      <w:r>
        <w:t>CWE-434 — vulnerable_script.php (Line 36-37)</w:t>
      </w:r>
    </w:p>
    <w:p>
      <w:r>
        <w:rPr>
          <w:b/>
        </w:rPr>
        <w:t xml:space="preserve">Description: </w:t>
      </w:r>
      <w:r>
        <w:t>An uploaded file's name and content are accepted and moved into the uploads folder with no validation on file type or extension, allowing upload of malicious code.</w:t>
      </w:r>
    </w:p>
    <w:p>
      <w:r>
        <w:rPr>
          <w:b/>
        </w:rPr>
        <w:t>Patch:</w:t>
      </w:r>
    </w:p>
    <w:p>
      <w:r>
        <w:rPr>
          <w:rFonts w:ascii="Courier New" w:hAnsi="Courier New"/>
          <w:sz w:val="18"/>
        </w:rPr>
        <w:t>$allowed_ext = ['jpg', 'jpeg', 'png', 'pdf'];</w:t>
        <w:br/>
        <w:t>$original_name = $_FILES['file']['name'];</w:t>
        <w:br/>
        <w:t>$ext = strtolower(pathinfo($original_name, PATHINFO_EXTENSION));</w:t>
        <w:br/>
        <w:t>if (in_array($ext, $allowed_ext)) {</w:t>
        <w:br/>
        <w:t xml:space="preserve">    $safe_name = bin2hex(random_bytes(8)) . '.' . $ext;</w:t>
        <w:br/>
        <w:t xml:space="preserve">    move_uploaded_file($_FILES['file']['tmp_name'], "uploads/" . $safe_name);</w:t>
        <w:br/>
        <w:t>} else {</w:t>
        <w:br/>
        <w:t xml:space="preserve">    echo "File type not allowed.";</w:t>
        <w:br/>
        <w:t>}</w:t>
      </w:r>
    </w:p>
    <w:p/>
    <w:p>
      <w:pPr>
        <w:pStyle w:val="Heading2"/>
      </w:pPr>
      <w:r>
        <w:t>CWE-89 / CWE-862 — vulnerable_script.php (Line 41-43)</w:t>
      </w:r>
    </w:p>
    <w:p>
      <w:r>
        <w:rPr>
          <w:b/>
        </w:rPr>
        <w:t xml:space="preserve">Description: </w:t>
      </w:r>
      <w:r>
        <w:t>The user id used in the DELETE query comes directly from $_GET with no sanitization (SQL injection), and there is no authorization check before deleting a user account.</w:t>
      </w:r>
    </w:p>
    <w:p>
      <w:r>
        <w:rPr>
          <w:b/>
        </w:rPr>
        <w:t>Patch:</w:t>
      </w:r>
    </w:p>
    <w:p>
      <w:r>
        <w:rPr>
          <w:rFonts w:ascii="Courier New" w:hAnsi="Courier New"/>
          <w:sz w:val="18"/>
        </w:rPr>
        <w:t>if (isset($_GET['delete_user'])) {</w:t>
        <w:br/>
        <w:t xml:space="preserve">    session_start();</w:t>
        <w:br/>
        <w:t xml:space="preserve">    if (empty($_SESSION['is_admin'])) {</w:t>
        <w:br/>
        <w:t xml:space="preserve">        http_response_code(403);</w:t>
        <w:br/>
        <w:t xml:space="preserve">        exit('Access denied.');</w:t>
        <w:br/>
        <w:t xml:space="preserve">    }</w:t>
        <w:br/>
        <w:t xml:space="preserve">    $user_id = filter_input(INPUT_GET, 'delete_user', FILTER_VALIDATE_INT);</w:t>
        <w:br/>
        <w:t xml:space="preserve">    if ($user_id === false || $user_id === null || $user_id &lt; 1) {</w:t>
        <w:br/>
        <w:t xml:space="preserve">        http_response_code(400);</w:t>
        <w:br/>
        <w:t xml:space="preserve">        exit('Invalid user ID.');</w:t>
        <w:br/>
        <w:t xml:space="preserve">    }</w:t>
        <w:br/>
        <w:t xml:space="preserve">    $stmt = mysqli_prepare($conn, "DELETE FROM users WHERE id = ?");</w:t>
        <w:br/>
        <w:t xml:space="preserve">    mysqli_stmt_bind_param($stmt, "i", $user_id);</w:t>
        <w:br/>
        <w:t xml:space="preserve">    mysqli_stmt_execute($stmt);</w:t>
        <w:br/>
        <w:t>}</w:t>
      </w:r>
    </w:p>
    <w:p/>
    <w:p>
      <w:pPr>
        <w:pStyle w:val="Heading2"/>
      </w:pPr>
      <w:r>
        <w:t>CWE-89 / CWE-306 — vulnerable_script.php (Line 48-50)</w:t>
      </w:r>
    </w:p>
    <w:p>
      <w:r>
        <w:rPr>
          <w:b/>
        </w:rPr>
        <w:t xml:space="preserve">Description: </w:t>
      </w:r>
      <w:r>
        <w:t>The new password value from $_POST is concatenated directly into an UPDATE query with no sanitization, and the password change can be triggered with no authentication check.</w:t>
      </w:r>
    </w:p>
    <w:p>
      <w:r>
        <w:rPr>
          <w:b/>
        </w:rPr>
        <w:t>Patch:</w:t>
      </w:r>
    </w:p>
    <w:p>
      <w:r>
        <w:rPr>
          <w:rFonts w:ascii="Courier New" w:hAnsi="Courier New"/>
          <w:sz w:val="18"/>
        </w:rPr>
        <w:t>if (isset($_POST['change_password'])) {</w:t>
        <w:br/>
        <w:t xml:space="preserve">    session_start();</w:t>
        <w:br/>
        <w:t xml:space="preserve">    if (empty($_SESSION['user_id'])) {</w:t>
        <w:br/>
        <w:t xml:space="preserve">        http_response_code(401);</w:t>
        <w:br/>
        <w:t xml:space="preserve">        exit('Authentication required.');</w:t>
        <w:br/>
        <w:t xml:space="preserve">    }</w:t>
        <w:br/>
        <w:t xml:space="preserve">    $new_password = $_POST['new_password'] ?? '';</w:t>
        <w:br/>
        <w:t xml:space="preserve">    if (strlen($new_password) &lt; 12 || strlen($new_password) &gt; 128) {</w:t>
        <w:br/>
        <w:t xml:space="preserve">        http_response_code(400);</w:t>
        <w:br/>
        <w:t xml:space="preserve">        exit('Password must be 12-128 characters.');</w:t>
        <w:br/>
        <w:t xml:space="preserve">    }</w:t>
        <w:br/>
        <w:t xml:space="preserve">    $password_hash = password_hash($new_password, PASSWORD_DEFAULT);</w:t>
        <w:br/>
        <w:t xml:space="preserve">    $user_id = (int) $_SESSION['user_id'];</w:t>
        <w:br/>
        <w:t xml:space="preserve">    $stmt = mysqli_prepare($conn, "UPDATE users SET password = ? WHERE id = ?");</w:t>
        <w:br/>
        <w:t xml:space="preserve">    mysqli_stmt_bind_param($stmt, "si", $password_hash, $user_id);</w:t>
        <w:br/>
        <w:t xml:space="preserve">    mysqli_stmt_execute($stmt);</w:t>
        <w:br/>
        <w:t>}</w:t>
      </w:r>
    </w:p>
    <w:p/>
    <w:p>
      <w:pPr>
        <w:pStyle w:val="Heading2"/>
      </w:pPr>
      <w:r>
        <w:t>CWE-327 / CWE-759 — vulnerable_script.php (Line 54)</w:t>
      </w:r>
    </w:p>
    <w:p>
      <w:r>
        <w:rPr>
          <w:b/>
        </w:rPr>
        <w:t xml:space="preserve">Description: </w:t>
      </w:r>
      <w:r>
        <w:t>The admin password is hashed using MD5 with no salt, a fast and cryptographically broken algorithm unsuitable for password storage.</w:t>
      </w:r>
    </w:p>
    <w:p>
      <w:r>
        <w:rPr>
          <w:b/>
        </w:rPr>
        <w:t>Patch:</w:t>
      </w:r>
    </w:p>
    <w:p>
      <w:r>
        <w:rPr>
          <w:rFonts w:ascii="Courier New" w:hAnsi="Courier New"/>
          <w:sz w:val="18"/>
        </w:rPr>
        <w:t>$hash = password_hash($admin_password, PASSWORD_DEFAULT);</w:t>
      </w:r>
    </w:p>
    <w:p/>
    <w:p>
      <w:pPr>
        <w:pStyle w:val="Heading2"/>
      </w:pPr>
      <w:r>
        <w:t>CWE-732 — vulnerable_script.php (Line 57)</w:t>
      </w:r>
    </w:p>
    <w:p>
      <w:r>
        <w:rPr>
          <w:b/>
        </w:rPr>
        <w:t xml:space="preserve">Description: </w:t>
      </w:r>
      <w:r>
        <w:t>File permissions for sensitive_data.txt are set to 0777, granting read, write, and execute access to everyone on the system.</w:t>
      </w:r>
    </w:p>
    <w:p>
      <w:r>
        <w:rPr>
          <w:b/>
        </w:rPr>
        <w:t>Patch:</w:t>
      </w:r>
    </w:p>
    <w:p>
      <w:r>
        <w:rPr>
          <w:rFonts w:ascii="Courier New" w:hAnsi="Courier New"/>
          <w:sz w:val="18"/>
        </w:rPr>
        <w:t>chmod("sensitive_data.txt", 0600);</w:t>
      </w:r>
    </w:p>
    <w:p/>
    <w:p>
      <w:pPr>
        <w:pStyle w:val="Heading2"/>
      </w:pPr>
      <w:r>
        <w:t>CWE-307 — vulnerable_script.php (Line 60-62)</w:t>
      </w:r>
    </w:p>
    <w:p>
      <w:r>
        <w:rPr>
          <w:b/>
        </w:rPr>
        <w:t xml:space="preserve">Description: </w:t>
      </w:r>
      <w:r>
        <w:t>There is no mechanism to limit or lock out repeated failed authentication attempts.</w:t>
      </w:r>
    </w:p>
    <w:p>
      <w:r>
        <w:rPr>
          <w:b/>
        </w:rPr>
        <w:t>Patch:</w:t>
      </w:r>
    </w:p>
    <w:p>
      <w:r>
        <w:rPr>
          <w:rFonts w:ascii="Courier New" w:hAnsi="Courier New"/>
          <w:sz w:val="18"/>
        </w:rPr>
        <w:t>session_start();</w:t>
        <w:br/>
        <w:t>if (!isset($_SESSION['login_attempts'])) {</w:t>
        <w:br/>
        <w:t xml:space="preserve">    $_SESSION['login_attempts'] = 0;</w:t>
        <w:br/>
        <w:t>}</w:t>
        <w:br/>
        <w:t>$max_attempts = 5;</w:t>
        <w:br/>
        <w:t>if ($_SESSION['login_attempts'] &gt;= $max_attempts) {</w:t>
        <w:br/>
        <w:t xml:space="preserve">    http_response_code(429);</w:t>
        <w:br/>
        <w:t xml:space="preserve">    exit("Too many failed login attempts. Please try again later.");</w:t>
        <w:br/>
        <w:t>}</w:t>
        <w:br/>
        <w:t>if ($login_failed) {</w:t>
        <w:br/>
        <w:t xml:space="preserve">    $_SESSION['login_attempts']++;</w:t>
        <w:br/>
        <w:t xml:space="preserve">    echo "Invalid credentials. Attempt " . $_SESSION['login_attempts'] . " of " . $max_attempts . ".";</w:t>
        <w:br/>
        <w:t>} else {</w:t>
        <w:br/>
        <w:t xml:space="preserve">    $_SESSION['login_attempts'] = 0;</w:t>
        <w:br/>
        <w:t xml:space="preserve">    echo "Login successful.";</w:t>
        <w:br/>
        <w:t>}</w:t>
      </w:r>
    </w:p>
    <w:p/>
    <w:p>
      <w:pPr>
        <w:pStyle w:val="Heading2"/>
      </w:pPr>
      <w:r>
        <w:t>CWE-134 / CWE-79 — vulnerable_script.php (Line 66-67)</w:t>
      </w:r>
    </w:p>
    <w:p>
      <w:r>
        <w:rPr>
          <w:b/>
        </w:rPr>
        <w:t xml:space="preserve">Description: </w:t>
      </w:r>
      <w:r>
        <w:t>User input from $_GET['input'] is passed directly as the format string to printf() (format string injection), and the same unescaped output enables XSS.</w:t>
      </w:r>
    </w:p>
    <w:p>
      <w:r>
        <w:rPr>
          <w:b/>
        </w:rPr>
        <w:t>Patch:</w:t>
      </w:r>
    </w:p>
    <w:p>
      <w:r>
        <w:rPr>
          <w:rFonts w:ascii="Courier New" w:hAnsi="Courier New"/>
          <w:sz w:val="18"/>
        </w:rPr>
        <w:t>$input = $_GET['input'] ?? '';</w:t>
        <w:br/>
        <w:t>$safe_input = htmlspecialchars($input, ENT_QUOTES | ENT_SUBSTITUTE, 'UTF-8');</w:t>
        <w:br/>
        <w:t>printf('%s', $safe_input);</w:t>
      </w:r>
    </w:p>
    <w:p/>
    <w:p>
      <w:pPr>
        <w:pStyle w:val="Heading2"/>
      </w:pPr>
      <w:r>
        <w:t>CWE-601 — vulnerable_script.php (Line 70)</w:t>
      </w:r>
    </w:p>
    <w:p>
      <w:r>
        <w:rPr>
          <w:b/>
        </w:rPr>
        <w:t xml:space="preserve">Description: </w:t>
      </w:r>
      <w:r>
        <w:t>The redirect target is taken directly from $_GET['redirect_to'] with no validation, allowing redirection to an untrusted site.</w:t>
      </w:r>
    </w:p>
    <w:p>
      <w:r>
        <w:rPr>
          <w:b/>
        </w:rPr>
        <w:t>Patch:</w:t>
      </w:r>
    </w:p>
    <w:p>
      <w:r>
        <w:rPr>
          <w:rFonts w:ascii="Courier New" w:hAnsi="Courier New"/>
          <w:sz w:val="18"/>
        </w:rPr>
        <w:t>$redirect_to = $_GET['redirect_to'] ?? '';</w:t>
        <w:br/>
        <w:t>$allowed_redirects = [</w:t>
        <w:br/>
        <w:t xml:space="preserve">    '/' =&gt; '/',</w:t>
        <w:br/>
        <w:t xml:space="preserve">    '/dashboard' =&gt; '/dashboard'</w:t>
        <w:br/>
        <w:t>];</w:t>
        <w:br/>
        <w:t>if (isset($allowed_redirects[$redirect_to])) {</w:t>
        <w:br/>
        <w:t xml:space="preserve">    header("Location: " . $allowed_redirects[$redirect_to]);</w:t>
        <w:br/>
        <w:t xml:space="preserve">    exit;</w:t>
        <w:br/>
        <w:t>} else {</w:t>
        <w:br/>
        <w:t xml:space="preserve">    http_response_code(400);</w:t>
        <w:br/>
        <w:t xml:space="preserve">    exit("Invalid redirect destination.");</w:t>
        <w:br/>
        <w:t>}</w:t>
      </w:r>
    </w:p>
    <w:p/>
    <w:p>
      <w:pPr>
        <w:pStyle w:val="Heading2"/>
      </w:pPr>
      <w:r>
        <w:t>CWE-190 — vulnerable_script.php (Line 73-74)</w:t>
      </w:r>
    </w:p>
    <w:p>
      <w:r>
        <w:rPr>
          <w:b/>
        </w:rPr>
        <w:t xml:space="preserve">Description: </w:t>
      </w:r>
      <w:r>
        <w:t>A value taken directly from $_GET is added to an already near-limit large integer with no bounds checking.</w:t>
      </w:r>
    </w:p>
    <w:p>
      <w:r>
        <w:rPr>
          <w:b/>
        </w:rPr>
        <w:t>Patch:</w:t>
      </w:r>
    </w:p>
    <w:p>
      <w:r>
        <w:rPr>
          <w:rFonts w:ascii="Courier New" w:hAnsi="Courier New"/>
          <w:sz w:val="18"/>
        </w:rPr>
        <w:t>$large_num = 999999999;</w:t>
        <w:br/>
        <w:t>$input_num = filter_input(INPUT_GET, 'input_num', FILTER_VALIDATE_INT);</w:t>
        <w:br/>
        <w:t>if ($input_num === false || $input_num === null) {</w:t>
        <w:br/>
        <w:t xml:space="preserve">    http_response_code(400);</w:t>
        <w:br/>
        <w:t xml:space="preserve">    exit("Invalid number.");</w:t>
        <w:br/>
        <w:t>}</w:t>
        <w:br/>
        <w:t>if ($input_num &lt; -1000000 || $input_num &gt; 1000000) {</w:t>
        <w:br/>
        <w:t xml:space="preserve">    http_response_code(400);</w:t>
        <w:br/>
        <w:t xml:space="preserve">    exit("Number is outside the allowed range.");</w:t>
        <w:br/>
        <w:t>}</w:t>
        <w:br/>
        <w:t>$sum = $large_num + $input_num;</w:t>
      </w:r>
    </w:p>
    <w:p/>
    <w:p>
      <w:pPr>
        <w:pStyle w:val="Heading2"/>
      </w:pPr>
      <w:r>
        <w:t>CWE-327 / CWE-759 — vulnerable_script.php (Line 77)</w:t>
      </w:r>
    </w:p>
    <w:p>
      <w:r>
        <w:rPr>
          <w:b/>
        </w:rPr>
        <w:t xml:space="preserve">Description: </w:t>
      </w:r>
      <w:r>
        <w:t>The admin password is hashed using SHA-1 with no salt, cryptographically broken and too fast, making brute-force attacks trivial.</w:t>
      </w:r>
    </w:p>
    <w:p>
      <w:r>
        <w:rPr>
          <w:b/>
        </w:rPr>
        <w:t>Patch:</w:t>
      </w:r>
    </w:p>
    <w:p>
      <w:r>
        <w:rPr>
          <w:rFonts w:ascii="Courier New" w:hAnsi="Courier New"/>
          <w:sz w:val="18"/>
        </w:rPr>
        <w:t>$hash = password_hash($admin_password, PASSWORD_DEFAULT);</w:t>
      </w:r>
    </w:p>
    <w:p/>
    <w:p>
      <w:r>
        <w:br w:type="page"/>
      </w:r>
    </w:p>
    <w:p>
      <w:pPr>
        <w:pStyle w:val="Heading1"/>
      </w:pPr>
      <w:r>
        <w:t>vulnerable_script.py</w:t>
      </w:r>
    </w:p>
    <w:p>
      <w:pPr>
        <w:pStyle w:val="Heading2"/>
      </w:pPr>
      <w:r>
        <w:t>CWE-78 — vulnerable_script.py (Line 4-5)</w:t>
      </w:r>
    </w:p>
    <w:p>
      <w:r>
        <w:rPr>
          <w:b/>
        </w:rPr>
        <w:t xml:space="preserve">Description: </w:t>
      </w:r>
      <w:r>
        <w:t>The program prompts for a command string and passes it directly to os.system() with no validation, allowing arbitrary OS command execution.</w:t>
      </w:r>
    </w:p>
    <w:p>
      <w:r>
        <w:rPr>
          <w:b/>
        </w:rPr>
        <w:t>Patch:</w:t>
      </w:r>
    </w:p>
    <w:p>
      <w:r>
        <w:rPr>
          <w:rFonts w:ascii="Courier New" w:hAnsi="Courier New"/>
          <w:sz w:val="18"/>
        </w:rPr>
        <w:t>user_input = input("Enter a command: ").strip().lower()</w:t>
        <w:br/>
        <w:t>allowed_commands = {</w:t>
        <w:br/>
        <w:t xml:space="preserve">    "status": "status"</w:t>
        <w:br/>
        <w:t>}</w:t>
        <w:br/>
        <w:t>if user_input in allowed_commands:</w:t>
        <w:br/>
        <w:t xml:space="preserve">    print("Command status requested.")</w:t>
        <w:br/>
        <w:t>else:</w:t>
        <w:br/>
        <w:t xml:space="preserve">    print("Command not allowed.")</w:t>
      </w:r>
    </w:p>
    <w:p/>
    <w:p>
      <w:pPr>
        <w:pStyle w:val="Heading2"/>
      </w:pPr>
      <w:r>
        <w:t>CWE-311 — vulnerable_script.py (Line 7-9)</w:t>
      </w:r>
    </w:p>
    <w:p>
      <w:r>
        <w:rPr>
          <w:b/>
        </w:rPr>
        <w:t xml:space="preserve">Description: </w:t>
      </w:r>
      <w:r>
        <w:t>A secret string is written directly to sensitive_data.txt in plain text with no encryption.</w:t>
      </w:r>
    </w:p>
    <w:p>
      <w:r>
        <w:rPr>
          <w:b/>
        </w:rPr>
        <w:t>Patch:</w:t>
      </w:r>
    </w:p>
    <w:p>
      <w:r>
        <w:rPr>
          <w:rFonts w:ascii="Courier New" w:hAnsi="Courier New"/>
          <w:sz w:val="18"/>
        </w:rPr>
        <w:t>from cryptography.fernet import Fernet</w:t>
        <w:br/>
        <w:t>import os</w:t>
        <w:br/>
        <w:br/>
        <w:t>key = os.environ.get('ENCRYPTION_KEY', Fernet.generate_key())</w:t>
        <w:br/>
        <w:t>cipher = Fernet(key)</w:t>
        <w:br/>
        <w:br/>
        <w:t>encrypted_data = cipher.encrypt('Secret Data'.encode())</w:t>
        <w:br/>
        <w:t>with open('sensitive_data.txt', 'wb') as file:</w:t>
        <w:br/>
        <w:t xml:space="preserve">    file.write(encrypted_data)</w:t>
      </w:r>
    </w:p>
    <w:p/>
    <w:p>
      <w:pPr>
        <w:pStyle w:val="Heading2"/>
      </w:pPr>
      <w:r>
        <w:t>CWE-190 — vulnerable_script.py (Line 12-17)</w:t>
      </w:r>
    </w:p>
    <w:p>
      <w:r>
        <w:rPr>
          <w:b/>
        </w:rPr>
        <w:t xml:space="preserve">Description: </w:t>
      </w:r>
      <w:r>
        <w:t>User-supplied numeric input is multiplied by an extremely large constant with no validation or bounds checking.</w:t>
      </w:r>
    </w:p>
    <w:p>
      <w:r>
        <w:rPr>
          <w:b/>
        </w:rPr>
        <w:t>Patch:</w:t>
      </w:r>
    </w:p>
    <w:p>
      <w:r>
        <w:rPr>
          <w:rFonts w:ascii="Courier New" w:hAnsi="Courier New"/>
          <w:sz w:val="18"/>
        </w:rPr>
        <w:t>MAX_NUMBER = 1_000_000</w:t>
        <w:br/>
        <w:t>MAX_RESULT = 10**18</w:t>
        <w:br/>
        <w:br/>
        <w:t>def calculate(data):</w:t>
        <w:br/>
        <w:t xml:space="preserve">    multiplier = 1_000_000</w:t>
        <w:br/>
        <w:t xml:space="preserve">    result = data * multiplier</w:t>
        <w:br/>
        <w:t xml:space="preserve">    if abs(result) &gt; MAX_RESULT:</w:t>
        <w:br/>
        <w:t xml:space="preserve">        raise ValueError("Result is too large.")</w:t>
        <w:br/>
        <w:t xml:space="preserve">    print(result)</w:t>
        <w:br/>
        <w:br/>
        <w:t>try:</w:t>
        <w:br/>
        <w:t xml:space="preserve">    data = int(input("Enter a number: "))</w:t>
        <w:br/>
        <w:t xml:space="preserve">    if abs(data) &gt; MAX_NUMBER:</w:t>
        <w:br/>
        <w:t xml:space="preserve">        raise ValueError("Number is outside the allowed range.")</w:t>
        <w:br/>
        <w:t xml:space="preserve">    calculate(data)</w:t>
        <w:br/>
        <w:t>except ValueError as e:</w:t>
        <w:br/>
        <w:t xml:space="preserve">    print(f"Invalid input: {e}")</w:t>
      </w:r>
    </w:p>
    <w:p/>
    <w:p>
      <w:pPr>
        <w:pStyle w:val="Heading2"/>
      </w:pPr>
      <w:r>
        <w:t>CWE-120 — vulnerable_script.py (Line 20-22)</w:t>
      </w:r>
    </w:p>
    <w:p>
      <w:r>
        <w:rPr>
          <w:b/>
        </w:rPr>
        <w:t xml:space="preserve">Description: </w:t>
      </w:r>
      <w:r>
        <w:t>A fixed-size 10-byte buffer is created, but user input of any length is written into it via slice assignment with no length check.</w:t>
      </w:r>
    </w:p>
    <w:p>
      <w:r>
        <w:rPr>
          <w:b/>
        </w:rPr>
        <w:t>Patch:</w:t>
      </w:r>
    </w:p>
    <w:p>
      <w:r>
        <w:rPr>
          <w:rFonts w:ascii="Courier New" w:hAnsi="Courier New"/>
          <w:sz w:val="18"/>
        </w:rPr>
        <w:t>buffer = bytearray(10)</w:t>
        <w:br/>
        <w:t>data = input("Enter more than 10 characters: ")</w:t>
        <w:br/>
        <w:t>encoded_data = data.encode("utf-8")</w:t>
        <w:br/>
        <w:t>if len(encoded_data) &gt; len(buffer):</w:t>
        <w:br/>
        <w:t xml:space="preserve">    print("Input exceeds the 10-byte buffer limit.")</w:t>
        <w:br/>
        <w:t>else:</w:t>
        <w:br/>
        <w:t xml:space="preserve">    buffer[:len(encoded_data)] = encoded_data</w:t>
      </w:r>
    </w:p>
    <w:p/>
    <w:p>
      <w:pPr>
        <w:pStyle w:val="Heading2"/>
      </w:pPr>
      <w:r>
        <w:t>CWE-807 / CWE-306 — vulnerable_script.py (Line 25-29)</w:t>
      </w:r>
    </w:p>
    <w:p>
      <w:r>
        <w:rPr>
          <w:b/>
        </w:rPr>
        <w:t xml:space="preserve">Description: </w:t>
      </w:r>
      <w:r>
        <w:t>A privileged admin_action() function is executed purely because the user typed the word 'admin', with no real authentication.</w:t>
      </w:r>
    </w:p>
    <w:p>
      <w:r>
        <w:rPr>
          <w:b/>
        </w:rPr>
        <w:t>Patch:</w:t>
      </w:r>
    </w:p>
    <w:p>
      <w:r>
        <w:rPr>
          <w:rFonts w:ascii="Courier New" w:hAnsi="Courier New"/>
          <w:sz w:val="18"/>
        </w:rPr>
        <w:t>def admin_action():</w:t>
        <w:br/>
        <w:t xml:space="preserve">    print("Performing an admin action")</w:t>
        <w:br/>
        <w:br/>
        <w:t>action = input("Action (admin or user): ").strip().lower()</w:t>
        <w:br/>
        <w:t>is_authenticated_admin = False</w:t>
        <w:br/>
        <w:br/>
        <w:t>if action == "admin" and is_authenticated_admin:</w:t>
        <w:br/>
        <w:t xml:space="preserve">    admin_action()</w:t>
        <w:br/>
        <w:t>elif action == "admin":</w:t>
        <w:br/>
        <w:t xml:space="preserve">    print("Access denied.")</w:t>
      </w:r>
    </w:p>
    <w:p/>
    <w:p>
      <w:pPr>
        <w:pStyle w:val="Heading2"/>
      </w:pPr>
      <w:r>
        <w:t>CWE-798 — vulnerable_script.py (Line 32-33)</w:t>
      </w:r>
    </w:p>
    <w:p>
      <w:r>
        <w:rPr>
          <w:b/>
        </w:rPr>
        <w:t xml:space="preserve">Description: </w:t>
      </w:r>
      <w:r>
        <w:t>An admin username and password are hardcoded directly into the source code as plain text.</w:t>
      </w:r>
    </w:p>
    <w:p>
      <w:r>
        <w:rPr>
          <w:b/>
        </w:rPr>
        <w:t>Patch:</w:t>
      </w:r>
    </w:p>
    <w:p>
      <w:r>
        <w:rPr>
          <w:rFonts w:ascii="Courier New" w:hAnsi="Courier New"/>
          <w:sz w:val="18"/>
        </w:rPr>
        <w:t>import os</w:t>
        <w:br/>
        <w:br/>
        <w:t>admin_username = os.environ.get("ADMIN_USERNAME", "")</w:t>
        <w:br/>
        <w:t>admin_password = os.environ.get("ADMIN_PASSWORD", "")</w:t>
      </w:r>
    </w:p>
    <w:p/>
    <w:p>
      <w:pPr>
        <w:pStyle w:val="Heading2"/>
      </w:pPr>
      <w:r>
        <w:t>CWE-676 — vulnerable_script.py (Line 36-37)</w:t>
      </w:r>
    </w:p>
    <w:p>
      <w:r>
        <w:rPr>
          <w:b/>
        </w:rPr>
        <w:t xml:space="preserve">Description: </w:t>
      </w:r>
      <w:r>
        <w:t>User-supplied input is passed directly to exec(), allowing arbitrary Python code execution with the full privileges of the process.</w:t>
      </w:r>
    </w:p>
    <w:p>
      <w:r>
        <w:rPr>
          <w:b/>
        </w:rPr>
        <w:t>Patch:</w:t>
      </w:r>
    </w:p>
    <w:p>
      <w:r>
        <w:rPr>
          <w:rFonts w:ascii="Courier New" w:hAnsi="Courier New"/>
          <w:sz w:val="18"/>
        </w:rPr>
        <w:t>def admin_action():</w:t>
        <w:br/>
        <w:t xml:space="preserve">    print("Performing an admin action")</w:t>
        <w:br/>
        <w:br/>
        <w:t>external_func = input("Enter the function to call: ").strip()</w:t>
        <w:br/>
        <w:t>allowed_functions = {</w:t>
        <w:br/>
        <w:t xml:space="preserve">    "admin_action": admin_action</w:t>
        <w:br/>
        <w:t>}</w:t>
        <w:br/>
        <w:t>if external_func in allowed_functions:</w:t>
        <w:br/>
        <w:t xml:space="preserve">    allowed_functions[external_func]()</w:t>
        <w:br/>
        <w:t>else:</w:t>
        <w:br/>
        <w:t xml:space="preserve">    print("Function not allowed.")</w:t>
      </w:r>
    </w:p>
    <w:p/>
    <w:p>
      <w:pPr>
        <w:pStyle w:val="Heading2"/>
      </w:pPr>
      <w:r>
        <w:t>CWE-79 — vulnerable_script.py (Line 40-41)</w:t>
      </w:r>
    </w:p>
    <w:p>
      <w:r>
        <w:rPr>
          <w:b/>
        </w:rPr>
        <w:t xml:space="preserve">Description: </w:t>
      </w:r>
      <w:r>
        <w:t>User input is embedded directly into an HTML header string with no sanitization, enabling script injection if this output is ever rendered in a browser.</w:t>
      </w:r>
    </w:p>
    <w:p>
      <w:r>
        <w:rPr>
          <w:b/>
        </w:rPr>
        <w:t>Patch:</w:t>
      </w:r>
    </w:p>
    <w:p>
      <w:r>
        <w:rPr>
          <w:rFonts w:ascii="Courier New" w:hAnsi="Courier New"/>
          <w:sz w:val="18"/>
        </w:rPr>
        <w:t>import html</w:t>
        <w:br/>
        <w:br/>
        <w:t>user_input = input("Enter your name: ")</w:t>
        <w:br/>
        <w:t>safe_input = html.escape(user_input)</w:t>
        <w:br/>
        <w:t>print(f"&lt;h1&gt;Hello, {safe_input}&lt;/h1&gt;")</w:t>
      </w:r>
    </w:p>
    <w:p/>
    <w:p>
      <w:pPr>
        <w:pStyle w:val="Heading2"/>
      </w:pPr>
      <w:r>
        <w:t>CWE-494 — vulnerable_script.py (Line 44-46)</w:t>
      </w:r>
    </w:p>
    <w:p>
      <w:r>
        <w:rPr>
          <w:b/>
        </w:rPr>
        <w:t xml:space="preserve">Description: </w:t>
      </w:r>
      <w:r>
        <w:t>A file is downloaded from a hardcoded, unencrypted (HTTP) URL and immediately executed with exec(), with no integrity check.</w:t>
      </w:r>
    </w:p>
    <w:p>
      <w:r>
        <w:rPr>
          <w:b/>
        </w:rPr>
        <w:t>Patch:</w:t>
      </w:r>
    </w:p>
    <w:p>
      <w:r>
        <w:rPr>
          <w:rFonts w:ascii="Courier New" w:hAnsi="Courier New"/>
          <w:sz w:val="18"/>
        </w:rPr>
        <w:t># Remote code execution disabled: no trusted checksum source available.</w:t>
        <w:br/>
        <w:t>print("Remote code execution disabled: no integrity verification available.")</w:t>
      </w:r>
    </w:p>
    <w:p/>
    <w:p>
      <w:pPr>
        <w:pStyle w:val="Heading2"/>
      </w:pPr>
      <w:r>
        <w:t>CWE-676 — vulnerable_script.py (Line 49)</w:t>
      </w:r>
    </w:p>
    <w:p>
      <w:r>
        <w:rPr>
          <w:b/>
        </w:rPr>
        <w:t xml:space="preserve">Description: </w:t>
      </w:r>
      <w:r>
        <w:t>User-supplied input is passed directly to eval(), allowing arbitrary Python expression execution with full process privileges.</w:t>
      </w:r>
    </w:p>
    <w:p>
      <w:r>
        <w:rPr>
          <w:b/>
        </w:rPr>
        <w:t>Patch:</w:t>
      </w:r>
    </w:p>
    <w:p>
      <w:r>
        <w:rPr>
          <w:rFonts w:ascii="Courier New" w:hAnsi="Courier New"/>
          <w:sz w:val="18"/>
        </w:rPr>
        <w:t>import ast</w:t>
        <w:br/>
        <w:br/>
        <w:t>user_input = input("Enter Python code to execute: ")</w:t>
        <w:br/>
        <w:t>try:</w:t>
        <w:br/>
        <w:t xml:space="preserve">    result = ast.literal_eval(user_input)</w:t>
        <w:br/>
        <w:t xml:space="preserve">    print(result)</w:t>
        <w:br/>
        <w:t>except (ValueError, SyntaxError):</w:t>
        <w:br/>
        <w:t xml:space="preserve">    print("Invalid or disallowed input.")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