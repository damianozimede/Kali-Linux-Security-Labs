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INT304: Network Security and Protocols</w:t>
      </w:r>
    </w:p>
    <w:p>
      <w:pPr>
        <w:pStyle w:val="Heading1"/>
        <w:jc w:val="center"/>
      </w:pPr>
      <w:r>
        <w:t>Lab 4: Intrusion Detection Systems (IDS) and Traffic Analysis</w:t>
      </w:r>
    </w:p>
    <w:p>
      <w:r>
        <w:t>Student: Damian Ozimede Patrick</w:t>
      </w:r>
    </w:p>
    <w:p>
      <w:r>
        <w:t>Course: INT304 - Network Security and Protocols</w:t>
      </w:r>
    </w:p>
    <w:p>
      <w:r>
        <w:t>GitHub: github.com/damianozimede/Kali-Linux-Security-Labs</w:t>
      </w:r>
    </w:p>
    <w:p>
      <w:r>
        <w:t>Kali IP: 192.168.5.139 | Target (OWASP BWA): 192.168.5.130 | Interface: eth0</w:t>
      </w:r>
    </w:p>
    <w:p>
      <w:r>
        <w:t>Date: June 2026</w:t>
      </w:r>
    </w:p>
    <w:p>
      <w:pPr>
        <w:pStyle w:val="Heading2"/>
      </w:pPr>
      <w:r>
        <w:t>1. Objective</w:t>
      </w:r>
    </w:p>
    <w:p>
      <w:r>
        <w:t>The goal of this lab was to set up and configure Snort as an Intrusion Detection System (IDS) on Kali Linux, generate simulated attack traffic against the OWASP Broken Web Applications VM, capture and analyse that traffic using Wireshark, and evaluate how effectively Snort was able to detect and raise alerts for the attack in real time.</w:t>
      </w:r>
    </w:p>
    <w:p>
      <w:pPr>
        <w:pStyle w:val="Heading2"/>
      </w:pPr>
      <w:r>
        <w:t>2. Environment Setup</w:t>
      </w:r>
    </w:p>
    <w:p>
      <w:r>
        <w:t>The lab was carried out using the following environment:</w:t>
      </w:r>
    </w:p>
    <w:p>
      <w:pPr>
        <w:pStyle w:val="ListBullet"/>
      </w:pPr>
      <w:r>
        <w:t>Attacker Machine: Kali Linux (legion@pastor), IP address 192.168.5.139, interface eth0</w:t>
      </w:r>
    </w:p>
    <w:p>
      <w:pPr>
        <w:pStyle w:val="ListBullet"/>
      </w:pPr>
      <w:r>
        <w:t>Target Machine: OWASP Broken Web Applications VM, IP address 192.168.5.130</w:t>
      </w:r>
    </w:p>
    <w:p>
      <w:pPr>
        <w:pStyle w:val="ListBullet"/>
      </w:pPr>
      <w:r>
        <w:t>IDS: Snort 3.12.2.0 installed on Kali Linux</w:t>
      </w:r>
    </w:p>
    <w:p>
      <w:pPr>
        <w:pStyle w:val="ListBullet"/>
      </w:pPr>
      <w:r>
        <w:t>Traffic capture tool: Wireshark monitoring eth0</w:t>
      </w:r>
    </w:p>
    <w:p>
      <w:pPr>
        <w:pStyle w:val="ListBullet"/>
      </w:pPr>
      <w:r>
        <w:t>Attack generation tool: hping3 used to simulate a SYN flood</w:t>
      </w:r>
    </w:p>
    <w:p>
      <w:pPr>
        <w:pStyle w:val="Heading2"/>
      </w:pPr>
      <w:r>
        <w:t>3. Installing and Verifying Snort</w:t>
      </w:r>
    </w:p>
    <w:p>
      <w:r>
        <w:t>Snort was not pre-installed on the machine, so it was installed using the Kali package manager. Running sudo apt install snort pulled down Snort version 3.12.2.0 along with all its dependencies including libdaq3, snort-rules-default, rsyslog, and several supporting libraries. The installation completed without errors. Snort was confirmed working by running snort --version, which displayed the full version string and library details. This version is Snort 3, which uses a Lua-based configuration format rather than the older snort.conf format used in Snort 2.</w:t>
      </w:r>
    </w:p>
    <w:p>
      <w:r>
        <w:t>[SCREENSHOT 1: Terminal output of snort --version showing Snort++ 3.12.2.0]</w:t>
      </w:r>
    </w:p>
    <w:p>
      <w:pPr>
        <w:pStyle w:val="Heading2"/>
      </w:pPr>
      <w:r>
        <w:t>4. Configuring Snort</w:t>
      </w:r>
    </w:p>
    <w:p>
      <w:pPr>
        <w:pStyle w:val="Heading3"/>
      </w:pPr>
      <w:r>
        <w:t>4.1 Setting HOME_NET</w:t>
      </w:r>
    </w:p>
    <w:p>
      <w:r>
        <w:t>In Snort 3, the main configuration file is /etc/snort/snort.lua. The HOME_NET variable tells Snort which network to treat as the protected internal network. By default it was set to any. This was changed to 192.168.5.130/32 so that Snort would specifically monitor traffic directed at the OWASP VM. Line 24 was updated to read:</w:t>
      </w:r>
    </w:p>
    <w:p>
      <w:r>
        <w:t>HOME_NET = '192.168.5.130/32'</w:t>
      </w:r>
    </w:p>
    <w:p>
      <w:r>
        <w:t>[SCREENSHOT 2: grep output confirming HOME_NET set to 192.168.5.130/32 on line 24]</w:t>
      </w:r>
    </w:p>
    <w:p>
      <w:pPr>
        <w:pStyle w:val="Heading3"/>
      </w:pPr>
      <w:r>
        <w:t>4.2 Adding a Custom SYN Flood Detection Rule</w:t>
      </w:r>
    </w:p>
    <w:p>
      <w:r>
        <w:t>Snort 3 does not include a SYN flood detection rule in its default rule set, so a custom rule was written and added directly into the ips block of snort.lua. The rule added was:</w:t>
      </w:r>
    </w:p>
    <w:p>
      <w:r>
        <w:t>alert tcp any any -&gt; 192.168.5.130 80 (msg:"SYN Flood Detected"; flags:S; flow:stateless; detection_filter:track by_src, count 100, seconds 1; sid:1000001; rev:1;)</w:t>
      </w:r>
    </w:p>
    <w:p>
      <w:r>
        <w:t>This rule watches for TCP packets with only the SYN flag set heading to port 80 on the OWASP VM. The detection_filter keyword means the alert only fires once a source sends more than 100 SYN packets within one second, which is the characteristic behaviour of a SYN flood. The flow:stateless option was included because SYN flood packets do not complete a full TCP handshake so Snort cannot track them as a normal stateful flow.</w:t>
      </w:r>
    </w:p>
    <w:p>
      <w:pPr>
        <w:pStyle w:val="Heading2"/>
      </w:pPr>
      <w:r>
        <w:t>5. Starting Snort in IDS Mode</w:t>
      </w:r>
    </w:p>
    <w:p>
      <w:r>
        <w:t>A log directory was created first:</w:t>
      </w:r>
    </w:p>
    <w:p>
      <w:r>
        <w:t>sudo mkdir -p /tmp/snort_logs</w:t>
      </w:r>
    </w:p>
    <w:p>
      <w:r>
        <w:t>Snort was then started in passive IDS mode using:</w:t>
      </w:r>
    </w:p>
    <w:p>
      <w:r>
        <w:t>sudo snort -c /etc/snort/snort.lua -i eth0 -A alert_fast -l /tmp/snort_logs</w:t>
      </w:r>
    </w:p>
    <w:p>
      <w:r>
        <w:t>Once Snort loaded and initialised all its modules it displayed Commencing packet processing followed by ++ [0] eth0, confirming it was actively monitoring the network interface. Snort loaded 219 rules in total including the custom SYN flood rule and was ready to inspect live traffic.</w:t>
      </w:r>
    </w:p>
    <w:p>
      <w:r>
        <w:t>[SCREENSHOT 3: Snort terminal showing Commencing packet processing and ++ [0] eth0]</w:t>
      </w:r>
    </w:p>
    <w:p>
      <w:pPr>
        <w:pStyle w:val="Heading2"/>
      </w:pPr>
      <w:r>
        <w:t>6. Generating Attack Traffic with hping3</w:t>
      </w:r>
    </w:p>
    <w:p>
      <w:r>
        <w:t>With Snort running in one terminal, hping3 was used in a second terminal to simulate a SYN flood attack against the OWASP VM on port 80:</w:t>
      </w:r>
    </w:p>
    <w:p>
      <w:r>
        <w:t>sudo hping3 -S -p 80 --flood 192.168.5.130</w:t>
      </w:r>
    </w:p>
    <w:p>
      <w:r>
        <w:t>The -S flag sets the SYN bit on every packet, -p 80 targets the web server port, and --flood sends packets as fast as the machine can generate them with no delay. In the first run hping3 transmitted 599,341 packets and in the second run it sent 817,013 packets before being stopped. In both cases 100% packet loss was recorded on the return side, which is expected from a SYN flood since no real TCP connection is being completed.</w:t>
      </w:r>
    </w:p>
    <w:p>
      <w:r>
        <w:t>[SCREENSHOT 4: hping3 terminal showing packets transmitted and 100% packet loss]</w:t>
      </w:r>
    </w:p>
    <w:p>
      <w:pPr>
        <w:pStyle w:val="Heading2"/>
      </w:pPr>
      <w:r>
        <w:t>7. Monitoring Traffic with Wireshark</w:t>
      </w:r>
    </w:p>
    <w:p>
      <w:r>
        <w:t>Wireshark was opened and configured to capture on eth0 with a display filter of tcp. During the flood Wireshark captured over 196,000 TCP packets. The packet list showed a continuous stream of packets flowing from 192.168.5.139 to 192.168.5.130 on port 80. The Info column showed [SYN] for outgoing packets and a mixture of [SYN, ACK] and [RST] responses from the target. The SYN, ACK responses show the OWASP VM attempting to respond to connection requests, while the RST packets represent Kali resetting those half-open connections. This pattern is the hallmark of a SYN flood and is clearly visible in the capture.</w:t>
      </w:r>
    </w:p>
    <w:p>
      <w:r>
        <w:t>[SCREENSHOT 5: Wireshark showing mass TCP SYN packets from 192.168.5.139 to 192.168.5.130:80]</w:t>
      </w:r>
    </w:p>
    <w:p>
      <w:pPr>
        <w:pStyle w:val="Heading2"/>
      </w:pPr>
      <w:r>
        <w:t>8. Analysing Snort Alerts</w:t>
      </w:r>
    </w:p>
    <w:p>
      <w:r>
        <w:t>As soon as the SYN flood started, the Snort terminal began filling up with alerts. Each alert line appeared in the following format:</w:t>
      </w:r>
    </w:p>
    <w:p>
      <w:r>
        <w:t>06/18-19:28:28.595715 [**] [1:1000001:1] "SYN Flood Detected" [**] [Priority: 0] {TCP} 192.168.5.139:2361 -&gt; 192.168.5.130:80</w:t>
      </w:r>
    </w:p>
    <w:p>
      <w:r>
        <w:t>Breaking down what each part of the alert means:</w:t>
      </w:r>
    </w:p>
    <w:p>
      <w:pPr>
        <w:pStyle w:val="ListBullet"/>
      </w:pPr>
      <w:r>
        <w:t>06/18-19:28:28 is the timestamp showing when the alert fired</w:t>
      </w:r>
    </w:p>
    <w:p>
      <w:pPr>
        <w:pStyle w:val="ListBullet"/>
      </w:pPr>
      <w:r>
        <w:t>[1:1000001:1] is the rule identifier matching the custom rule SID 1000001</w:t>
      </w:r>
    </w:p>
    <w:p>
      <w:pPr>
        <w:pStyle w:val="ListBullet"/>
      </w:pPr>
      <w:r>
        <w:t>"SYN Flood Detected" is the message defined in the rule msg field</w:t>
      </w:r>
    </w:p>
    <w:p>
      <w:pPr>
        <w:pStyle w:val="ListBullet"/>
      </w:pPr>
      <w:r>
        <w:t>[Priority: 0] is the default alert priority since none was explicitly set</w:t>
      </w:r>
    </w:p>
    <w:p>
      <w:pPr>
        <w:pStyle w:val="ListBullet"/>
      </w:pPr>
      <w:r>
        <w:t>{TCP} confirms the protocol being matched</w:t>
      </w:r>
    </w:p>
    <w:p>
      <w:pPr>
        <w:pStyle w:val="ListBullet"/>
      </w:pPr>
      <w:r>
        <w:t>192.168.5.139:xxxx -&gt; 192.168.5.130:80 shows Kali sending to the OWASP VM on port 80</w:t>
      </w:r>
    </w:p>
    <w:p>
      <w:r>
        <w:t>Hundreds of these alerts were generated per second throughout the flood, confirming that Snort was successfully detecting the attack in real time. The alerts fired continuously for as long as hping3 was running and stopped immediately once the flood was halted.</w:t>
      </w:r>
    </w:p>
    <w:p>
      <w:r>
        <w:t>[SCREENSHOT 6: Snort console showing rapid SYN Flood Detected alerts firing in real time]</w:t>
      </w:r>
    </w:p>
    <w:p>
      <w:pPr>
        <w:pStyle w:val="Heading2"/>
      </w:pPr>
      <w:r>
        <w:t>9. Analysis and Findings</w:t>
      </w:r>
    </w:p>
    <w:p>
      <w:r>
        <w:t>The lab demonstrated that Snort 3, when configured with a suitable detection rule, is capable of identifying a SYN flood attack in real time. The custom rule worked as intended, triggering only when the packet rate from a single source exceeded 100 SYN packets per second to port 80. This threshold prevented false positives from normal web traffic while still catching the flood the moment it began.</w:t>
      </w:r>
    </w:p>
    <w:p>
      <w:r>
        <w:t>An important finding was that Snort 3 does not ship with a built-in SYN flood rule. The default rule set focuses on file identification and protocol inspection rather than volume-based denial-of-service attacks. In a real-world deployment a security team would need to write or import additional rules to cover this type of attack.</w:t>
      </w:r>
    </w:p>
    <w:p>
      <w:r>
        <w:t>Wireshark provided visual confirmation of everything Snort was detecting. The volume of packets in the capture, all heading to the same destination port from the same source, made the attack pattern immediately obvious. Used together the two tools offered both a high-level view of what was happening and a detailed per-packet breakdown useful for forensic investigation.</w:t>
      </w:r>
    </w:p>
    <w:p>
      <w:r>
        <w:t>One limitation noted was that Snort was running in passive pcap mode, meaning it could detect and alert on attacks but could not block them. For active prevention Snort would need to be configured in inline mode using the afpacket DAQ module to drop malicious packets before they reach the target.</w:t>
      </w:r>
    </w:p>
    <w:p>
      <w:pPr>
        <w:pStyle w:val="Heading2"/>
      </w:pPr>
      <w:r>
        <w:t>10. Conclusion</w:t>
      </w:r>
    </w:p>
    <w:p>
      <w:r>
        <w:t>This lab provided practical hands-on experience with setting up and using an Intrusion Detection System in a controlled environment. Snort 3 was successfully installed, configured with a custom SYN flood detection rule, and run in IDS mode on Kali Linux. The hping3 tool was used to generate a realistic SYN flood attack against the OWASP VM, and both Snort and Wireshark were used simultaneously to observe and confirm the attack. Snort raised alerts correctly every time the flood threshold was exceeded, demonstrating that even a simple custom rule can be highly effective at catching volume-based network attacks when the detection logic matches the traffic pattern.</w:t>
      </w:r>
    </w:p>
    <w:p>
      <w:pPr>
        <w:pStyle w:val="Heading2"/>
      </w:pPr>
      <w:r>
        <w:t>Appendix: Commands Used</w:t>
      </w:r>
    </w:p>
    <w:p>
      <w:pPr>
        <w:pStyle w:val="ListBullet"/>
      </w:pPr>
      <w:r>
        <w:t>sudo apt install snort</w:t>
      </w:r>
    </w:p>
    <w:p>
      <w:pPr>
        <w:pStyle w:val="ListBullet"/>
      </w:pPr>
      <w:r>
        <w:t>snort --version</w:t>
      </w:r>
    </w:p>
    <w:p>
      <w:pPr>
        <w:pStyle w:val="ListBullet"/>
      </w:pPr>
      <w:r>
        <w:t>grep -n "HOME_NET" /etc/snort/snort.lua</w:t>
      </w:r>
    </w:p>
    <w:p>
      <w:pPr>
        <w:pStyle w:val="ListBullet"/>
      </w:pPr>
      <w:r>
        <w:t>sudo nano /etc/snort/snort.lua</w:t>
      </w:r>
    </w:p>
    <w:p>
      <w:pPr>
        <w:pStyle w:val="ListBullet"/>
      </w:pPr>
      <w:r>
        <w:t>sudo mkdir -p /tmp/snort_logs</w:t>
      </w:r>
    </w:p>
    <w:p>
      <w:pPr>
        <w:pStyle w:val="ListBullet"/>
      </w:pPr>
      <w:r>
        <w:t>sudo snort -c /etc/snort/snort.lua -i eth0 -A alert_fast -l /tmp/snort_logs</w:t>
      </w:r>
    </w:p>
    <w:p>
      <w:pPr>
        <w:pStyle w:val="ListBullet"/>
      </w:pPr>
      <w:r>
        <w:t>sudo hping3 -S -p 80 --flood 192.168.5.130</w:t>
      </w:r>
    </w:p>
    <w:p>
      <w:pPr>
        <w:pStyle w:val="ListBullet"/>
      </w:pPr>
      <w:r>
        <w:t>wireshark &amp;</w:t>
      </w:r>
    </w:p>
    <w:p>
      <w:pPr>
        <w:pStyle w:val="ListBullet"/>
      </w:pPr>
      <w:r>
        <w:t>cat /tmp/snort_logs/alert_fast.txt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