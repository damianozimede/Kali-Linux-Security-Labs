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INT305: Network Security and Protocols</w:t>
      </w:r>
    </w:p>
    <w:p>
      <w:pPr>
        <w:pStyle w:val="Heading1"/>
        <w:jc w:val="center"/>
      </w:pPr>
      <w:r>
        <w:t>Lab 2: File and Directory Permissions</w:t>
      </w:r>
    </w:p>
    <w:p>
      <w:r>
        <w:t>Student: Damian Ozimede Patrick</w:t>
      </w:r>
    </w:p>
    <w:p>
      <w:r>
        <w:t>Course: INT305 - Network Security and Protocols</w:t>
      </w:r>
    </w:p>
    <w:p>
      <w:r>
        <w:t>GitHub: github.com/damianozimede/Kali-Linux-Security-Labs</w:t>
      </w:r>
    </w:p>
    <w:p>
      <w:r>
        <w:t>Platform: Kali Linux | Username: legion | Date: June 2026</w:t>
      </w:r>
    </w:p>
    <w:p>
      <w:pPr>
        <w:pStyle w:val="Heading2"/>
      </w:pPr>
      <w:r>
        <w:t>1. Objective</w:t>
      </w:r>
    </w:p>
    <w:p>
      <w:r>
        <w:t>The objective of this lab was to understand how to set and manage permissions for files and directories in Linux, and to learn the significance of permissions in securing files and directories against unauthorised access. The lab covered checking existing permissions, modifying them using both numeric and symbolic modes, managing directory permissions, and changing file and directory ownership.</w:t>
      </w:r>
    </w:p>
    <w:p>
      <w:pPr>
        <w:pStyle w:val="Heading2"/>
      </w:pPr>
      <w:r>
        <w:t>2. Environment</w:t>
      </w:r>
    </w:p>
    <w:p>
      <w:pPr>
        <w:pStyle w:val="ListBullet"/>
      </w:pPr>
      <w:r>
        <w:t>Operating System: Kali Linux (legion@pastor)</w:t>
      </w:r>
    </w:p>
    <w:p>
      <w:pPr>
        <w:pStyle w:val="ListBullet"/>
      </w:pPr>
      <w:r>
        <w:t>Machine IP: 192.168.5.139</w:t>
      </w:r>
    </w:p>
    <w:p>
      <w:pPr>
        <w:pStyle w:val="ListBullet"/>
      </w:pPr>
      <w:r>
        <w:t>User: legion (administrator), student1 (test user)</w:t>
      </w:r>
    </w:p>
    <w:p>
      <w:pPr>
        <w:pStyle w:val="ListBullet"/>
      </w:pPr>
      <w:r>
        <w:t>Group: students</w:t>
      </w:r>
    </w:p>
    <w:p>
      <w:pPr>
        <w:pStyle w:val="Heading2"/>
      </w:pPr>
      <w:r>
        <w:t>3. Understanding File Permissions</w:t>
      </w:r>
    </w:p>
    <w:p>
      <w:r>
        <w:t>Linux file permissions control who can read, write, and execute files. Each file has three sets of permissions assigned to three categories of users: the owner, the group, and others. Each set can have up to three permissions: read (r), write (w), and execute (x). These are represented in the ls -l output as a string of ten characters, for example -rwxr-xr-x.</w:t>
      </w:r>
    </w:p>
    <w:p>
      <w:r>
        <w:t>A test file was created and its default permissions were checked:</w:t>
      </w:r>
    </w:p>
    <w:p>
      <w:r>
        <w:t>Command: touch testfile.txt &amp;&amp; ls -l testfile.txt</w:t>
      </w:r>
    </w:p>
    <w:p>
      <w:r>
        <w:t>Output: -rw-rw-r-- 1 legion legion 0 Jun 22 08:40 testfile.txt. The first character (-) means it is a regular file. The next three (rw-) are owner permissions showing read and write but no execute. The middle three (rw-) are group permissions also showing read and write. The final three (r--) are others permissions showing read only.</w:t>
      </w:r>
    </w:p>
    <w:p>
      <w:r>
        <w:t>[SCREENSHOT 1: ls -l testfile.txt showing default -rw-rw-r-- permissions]</w:t>
      </w:r>
    </w:p>
    <w:p>
      <w:pPr>
        <w:pStyle w:val="Heading2"/>
      </w:pPr>
      <w:r>
        <w:t>4. Changing Permissions - Numeric Mode</w:t>
      </w:r>
    </w:p>
    <w:p>
      <w:r>
        <w:t>Permissions were changed using numeric (octal) mode. Each permission type is assigned a value: read = 4, write = 2, execute = 1. These are added together for each user category to produce a three-digit number. For example, 755 means the owner gets 7 (rwx), the group gets 5 (r-x), and others get 5 (r-x).</w:t>
      </w:r>
    </w:p>
    <w:p>
      <w:r>
        <w:t>Command: chmod 755 testfile.txt &amp;&amp; ls -l testfile.txt</w:t>
      </w:r>
    </w:p>
    <w:p>
      <w:r>
        <w:t>Output: -rwxr-xr-x 1 legion legion 0 Jun 22 08:40 testfile.txt, confirming the owner now has full read, write and execute access while group and others have read and execute only.</w:t>
      </w:r>
    </w:p>
    <w:p>
      <w:r>
        <w:t>[SCREENSHOT 2: ls -l testfile.txt showing -rwxr-xr-x after chmod 755]</w:t>
      </w:r>
    </w:p>
    <w:p>
      <w:pPr>
        <w:pStyle w:val="Heading2"/>
      </w:pPr>
      <w:r>
        <w:t>5. Changing Permissions - Symbolic Mode</w:t>
      </w:r>
    </w:p>
    <w:p>
      <w:r>
        <w:t>Permissions were also changed using symbolic mode, which allows targeted adjustments to specific permissions without affecting others. The syntax uses letters to represent user categories (u = user/owner, g = group, o = others) and operators (+ to add, - to remove, = to set exactly).</w:t>
      </w:r>
    </w:p>
    <w:p>
      <w:r>
        <w:t>Command: chmod u+x testfile.txt &amp;&amp; ls -l testfile.txt</w:t>
      </w:r>
    </w:p>
    <w:p>
      <w:r>
        <w:t>Since the file already had execute permission for the owner from chmod 755, the output remained -rwxr-xr-x. The key difference between the two modes is that numeric mode sets all permissions at once for all three categories, while symbolic mode makes targeted changes to specific permissions without disturbing the rest. For example, if the file had been rw-r--r--, running chmod u+x would produce rwxr--r-- without touching group or others.</w:t>
      </w:r>
    </w:p>
    <w:p>
      <w:r>
        <w:t>[SCREENSHOT 3: ls -l testfile.txt showing permissions after chmod u+x]</w:t>
      </w:r>
    </w:p>
    <w:p>
      <w:pPr>
        <w:pStyle w:val="Heading2"/>
      </w:pPr>
      <w:r>
        <w:t>6. Managing Directory Permissions</w:t>
      </w:r>
    </w:p>
    <w:p>
      <w:pPr>
        <w:pStyle w:val="Heading3"/>
      </w:pPr>
      <w:r>
        <w:t>6.1 Creating and Setting Directory Permissions</w:t>
      </w:r>
    </w:p>
    <w:p>
      <w:r>
        <w:t>A directory named project was created and its permissions were set to 755 to allow the owner full access while restricting group and others to read and execute:</w:t>
      </w:r>
    </w:p>
    <w:p>
      <w:r>
        <w:t>Command: mkdir project &amp;&amp; chmod 755 project &amp;&amp; ls -ld project</w:t>
      </w:r>
    </w:p>
    <w:p>
      <w:r>
        <w:t>Output: drwxr-xr-x 2 legion legion 4096 Jun 22 08:50 project. The d at the beginning confirms this is a directory. Permissions 755 give the owner full rwx access while group and others can read and navigate into the directory but cannot create or delete files within it.</w:t>
      </w:r>
    </w:p>
    <w:p>
      <w:r>
        <w:t>[SCREENSHOT 4: ls -ld project showing drwxr-xr-x with legion as owner]</w:t>
      </w:r>
    </w:p>
    <w:p>
      <w:pPr>
        <w:pStyle w:val="Heading3"/>
      </w:pPr>
      <w:r>
        <w:t>6.2 Changing Directory Ownership</w:t>
      </w:r>
    </w:p>
    <w:p>
      <w:r>
        <w:t>The student1 user was recreated since it had been deleted in Lab 1, then the ownership of the project directory was changed to student1 with the students group:</w:t>
      </w:r>
    </w:p>
    <w:p>
      <w:r>
        <w:t>Command: sudo chown student1:students project &amp;&amp; ls -ld project</w:t>
      </w:r>
    </w:p>
    <w:p>
      <w:r>
        <w:t>Output: drwxr-xr-x 2 student1 students 4096 Jun 22 08:50 project, confirming the ownership was successfully transferred. The chown command with the format owner:group sets both the user and group ownership in a single operation.</w:t>
      </w:r>
    </w:p>
    <w:p>
      <w:r>
        <w:t>[SCREENSHOT 5: ls -ld project showing student1 students as owner and group]</w:t>
      </w:r>
    </w:p>
    <w:p>
      <w:pPr>
        <w:pStyle w:val="Heading2"/>
      </w:pPr>
      <w:r>
        <w:t>7. Exercise - Creating my_project</w:t>
      </w:r>
    </w:p>
    <w:p>
      <w:r>
        <w:t>The exercise required creating a directory named my_project, setting its permissions to 755, and changing its ownership to student1:students:</w:t>
      </w:r>
    </w:p>
    <w:p>
      <w:r>
        <w:t>Command: mkdir my_project &amp;&amp; chmod 755 my_project &amp;&amp; sudo chown student1:students my_project &amp;&amp; ls -ld my_project</w:t>
      </w:r>
    </w:p>
    <w:p>
      <w:r>
        <w:t>Output: drwxr-xr-x 2 student1 students 4096 Jun 22 08:58 my_project, confirming all three requirements were met. The directory was created, permissions set to 755, and ownership assigned to student1 with the students group.</w:t>
      </w:r>
    </w:p>
    <w:p>
      <w:r>
        <w:t>[SCREENSHOT 6: ls -ld my_project showing drwxr-xr-x with student1 students ownership]</w:t>
      </w:r>
    </w:p>
    <w:p>
      <w:pPr>
        <w:pStyle w:val="Heading2"/>
      </w:pPr>
      <w:r>
        <w:t>8. Analysis and Security Significance</w:t>
      </w:r>
    </w:p>
    <w:p>
      <w:r>
        <w:t>File and directory permissions are one of the foundational mechanisms for securing a Linux system. Incorrect permissions can expose sensitive files to unauthorised users, allow malicious users to modify system files, or permit execution of untrusted scripts. Setting a file to 777 (rwxrwxrwx) gives every user on the system full access, which is a serious security risk in a multi-user environment.</w:t>
      </w:r>
    </w:p>
    <w:p>
      <w:r>
        <w:t>The principle of least privilege applies directly to file permissions. Users and processes should only have the minimum permissions necessary to perform their tasks. Using 755 for directories and 644 for files is a common and secure default that gives the owner appropriate control while limiting what others can do.</w:t>
      </w:r>
    </w:p>
    <w:p>
      <w:r>
        <w:t>Ownership management through chown is equally important. Assigning files to the correct user and group ensures that permission rules are applied to the right people. Group-based ownership allows teams to share access to project directories without opening them up to the entire system.</w:t>
      </w:r>
    </w:p>
    <w:p>
      <w:pPr>
        <w:pStyle w:val="Heading2"/>
      </w:pPr>
      <w:r>
        <w:t>9. Conclusion</w:t>
      </w:r>
    </w:p>
    <w:p>
      <w:r>
        <w:t>This lab provided practical experience with Linux file and directory permissions. The key commands chmod and chown were used to control access to files and directories, and the difference between numeric and symbolic permission modes was demonstrated. The exercise reinforced these concepts by creating a directory with specific permissions and ownership, mirroring real-world scenarios where access control is critical to system security. Understanding and correctly applying file permissions is an essential skill for any system administrator or security professional working in a Linux environment.</w:t>
      </w:r>
    </w:p>
    <w:p>
      <w:pPr>
        <w:pStyle w:val="Heading2"/>
      </w:pPr>
      <w:r>
        <w:t>Appendix: Commands Used</w:t>
      </w:r>
    </w:p>
    <w:p>
      <w:pPr>
        <w:pStyle w:val="ListBullet"/>
      </w:pPr>
      <w:r>
        <w:t>touch testfile.txt</w:t>
      </w:r>
    </w:p>
    <w:p>
      <w:pPr>
        <w:pStyle w:val="ListBullet"/>
      </w:pPr>
      <w:r>
        <w:t>ls -l testfile.txt</w:t>
      </w:r>
    </w:p>
    <w:p>
      <w:pPr>
        <w:pStyle w:val="ListBullet"/>
      </w:pPr>
      <w:r>
        <w:t>chmod 755 testfile.txt</w:t>
      </w:r>
    </w:p>
    <w:p>
      <w:pPr>
        <w:pStyle w:val="ListBullet"/>
      </w:pPr>
      <w:r>
        <w:t>chmod u+x testfile.txt</w:t>
      </w:r>
    </w:p>
    <w:p>
      <w:pPr>
        <w:pStyle w:val="ListBullet"/>
      </w:pPr>
      <w:r>
        <w:t>mkdir project</w:t>
      </w:r>
    </w:p>
    <w:p>
      <w:pPr>
        <w:pStyle w:val="ListBullet"/>
      </w:pPr>
      <w:r>
        <w:t>chmod 755 project</w:t>
      </w:r>
    </w:p>
    <w:p>
      <w:pPr>
        <w:pStyle w:val="ListBullet"/>
      </w:pPr>
      <w:r>
        <w:t>ls -ld project</w:t>
      </w:r>
    </w:p>
    <w:p>
      <w:pPr>
        <w:pStyle w:val="ListBullet"/>
      </w:pPr>
      <w:r>
        <w:t>sudo adduser student1</w:t>
      </w:r>
    </w:p>
    <w:p>
      <w:pPr>
        <w:pStyle w:val="ListBullet"/>
      </w:pPr>
      <w:r>
        <w:t>sudo chown student1:students project</w:t>
      </w:r>
    </w:p>
    <w:p>
      <w:pPr>
        <w:pStyle w:val="ListBullet"/>
      </w:pPr>
      <w:r>
        <w:t>mkdir my_project</w:t>
      </w:r>
    </w:p>
    <w:p>
      <w:pPr>
        <w:pStyle w:val="ListBullet"/>
      </w:pPr>
      <w:r>
        <w:t>chmod 755 my_project</w:t>
      </w:r>
    </w:p>
    <w:p>
      <w:pPr>
        <w:pStyle w:val="ListBullet"/>
      </w:pPr>
      <w:r>
        <w:t>sudo chown student1:students my_project</w:t>
      </w:r>
    </w:p>
    <w:p>
      <w:pPr>
        <w:pStyle w:val="ListBullet"/>
      </w:pPr>
      <w:r>
        <w:t>ls -ld my_project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