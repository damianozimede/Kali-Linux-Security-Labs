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INT305: Network Security and Protocols</w:t>
      </w:r>
    </w:p>
    <w:p>
      <w:pPr>
        <w:pStyle w:val="Heading1"/>
        <w:jc w:val="center"/>
      </w:pPr>
      <w:r>
        <w:t>Lab 1: User Management</w:t>
      </w:r>
    </w:p>
    <w:p>
      <w:r>
        <w:t>Student: Damian Ozimede Patrick</w:t>
      </w:r>
    </w:p>
    <w:p>
      <w:r>
        <w:t>Course: INT305 - Network Security and Protocols</w:t>
      </w:r>
    </w:p>
    <w:p>
      <w:r>
        <w:t>GitHub: github.com/damianozimede/Kali-Linux-Security-Labs</w:t>
      </w:r>
    </w:p>
    <w:p>
      <w:r>
        <w:t>Platform: Kali Linux | Username: legion | Date: June 2026</w:t>
      </w:r>
    </w:p>
    <w:p>
      <w:pPr>
        <w:pStyle w:val="Heading2"/>
      </w:pPr>
      <w:r>
        <w:t>1. Objective</w:t>
      </w:r>
    </w:p>
    <w:p>
      <w:r>
        <w:t>The objective of this lab was to learn how to create, modify, and manage user accounts securely in Linux. This included understanding the importance of user account management for maintaining system security, and practising best practices in user administration such as user creation, group assignment, password management, account locking and unlocking, and account deletion.</w:t>
      </w:r>
    </w:p>
    <w:p>
      <w:pPr>
        <w:pStyle w:val="Heading2"/>
      </w:pPr>
      <w:r>
        <w:t>2. Environment</w:t>
      </w:r>
    </w:p>
    <w:p>
      <w:pPr>
        <w:pStyle w:val="ListBullet"/>
      </w:pPr>
      <w:r>
        <w:t>Operating System: Kali Linux (legion@pastor)</w:t>
      </w:r>
    </w:p>
    <w:p>
      <w:pPr>
        <w:pStyle w:val="ListBullet"/>
      </w:pPr>
      <w:r>
        <w:t>Machine IP: 192.168.5.139</w:t>
      </w:r>
    </w:p>
    <w:p>
      <w:pPr>
        <w:pStyle w:val="ListBullet"/>
      </w:pPr>
      <w:r>
        <w:t>All tasks performed directly in the Kali Linux terminal</w:t>
      </w:r>
    </w:p>
    <w:p>
      <w:pPr>
        <w:pStyle w:val="Heading2"/>
      </w:pPr>
      <w:r>
        <w:t>3. Creating User Accounts</w:t>
      </w:r>
    </w:p>
    <w:p>
      <w:r>
        <w:t>The first task was to create a new user named student1 using the adduser command, which automatically handles home directory creation and prompts for user details:</w:t>
      </w:r>
    </w:p>
    <w:p>
      <w:r>
        <w:t>Command: sudo adduser student1</w:t>
      </w:r>
    </w:p>
    <w:p>
      <w:r>
        <w:t>The command prompted for a password and optional user information fields which were left blank. The system confirmed the password was updated successfully and the user information was saved.</w:t>
      </w:r>
    </w:p>
    <w:p>
      <w:r>
        <w:t>[SCREENSHOT 1: Terminal output of sudo adduser student1]</w:t>
      </w:r>
    </w:p>
    <w:p>
      <w:r>
        <w:t>The user account was verified using:</w:t>
      </w:r>
    </w:p>
    <w:p>
      <w:r>
        <w:t>Command: id student1</w:t>
      </w:r>
    </w:p>
    <w:p>
      <w:r>
        <w:t>Output: uid=1003(student1) gid=1003(student1) groups=1003(student1),100(users) confirming the account was created successfully.</w:t>
      </w:r>
    </w:p>
    <w:p>
      <w:r>
        <w:t>[SCREENSHOT 2: Terminal output of id student1]</w:t>
      </w:r>
    </w:p>
    <w:p>
      <w:pPr>
        <w:pStyle w:val="Heading2"/>
      </w:pPr>
      <w:r>
        <w:t>4. Modifying User Accounts</w:t>
      </w:r>
    </w:p>
    <w:p>
      <w:pPr>
        <w:pStyle w:val="Heading3"/>
      </w:pPr>
      <w:r>
        <w:t>4.1 Changing the Password</w:t>
      </w:r>
    </w:p>
    <w:p>
      <w:r>
        <w:t>The password for student1 was changed using the passwd command to ensure secure access:</w:t>
      </w:r>
    </w:p>
    <w:p>
      <w:r>
        <w:t>Command: sudo passwd student1</w:t>
      </w:r>
    </w:p>
    <w:p>
      <w:r>
        <w:t>The system prompted for a new password and confirmation. It confirmed the password was updated successfully.</w:t>
      </w:r>
    </w:p>
    <w:p>
      <w:r>
        <w:t>[SCREENSHOT 3: Terminal output of sudo passwd student1]</w:t>
      </w:r>
    </w:p>
    <w:p>
      <w:pPr>
        <w:pStyle w:val="Heading3"/>
      </w:pPr>
      <w:r>
        <w:t>4.2 Creating a Group and Adding student1</w:t>
      </w:r>
    </w:p>
    <w:p>
      <w:r>
        <w:t>A group named students was created and student1 was added to it to manage permissions effectively:</w:t>
      </w:r>
    </w:p>
    <w:p>
      <w:r>
        <w:t>Command: sudo groupadd students</w:t>
      </w:r>
    </w:p>
    <w:p>
      <w:r>
        <w:t>Command: sudo usermod -aG students student1</w:t>
      </w:r>
    </w:p>
    <w:p>
      <w:r>
        <w:t>Command: id student1</w:t>
      </w:r>
    </w:p>
    <w:p>
      <w:r>
        <w:t>The updated output showed uid=1003(student1) gid=1003(student1) groups=1003(student1),100(users),1004(students), confirming student1 was successfully added to the students group.</w:t>
      </w:r>
    </w:p>
    <w:p>
      <w:r>
        <w:t>[SCREENSHOT 4: id student1 output showing students group membership]</w:t>
      </w:r>
    </w:p>
    <w:p>
      <w:pPr>
        <w:pStyle w:val="Heading2"/>
      </w:pPr>
      <w:r>
        <w:t>5. Locking and Unlocking User Accounts</w:t>
      </w:r>
    </w:p>
    <w:p>
      <w:pPr>
        <w:pStyle w:val="Heading3"/>
      </w:pPr>
      <w:r>
        <w:t>5.1 Checking for Active Processes</w:t>
      </w:r>
    </w:p>
    <w:p>
      <w:r>
        <w:t>Active processes under student1 were checked before locking:</w:t>
      </w:r>
    </w:p>
    <w:p>
      <w:r>
        <w:t>Command: ps -u student1</w:t>
      </w:r>
    </w:p>
    <w:p>
      <w:r>
        <w:t>The output returned an empty process list confirming there were no active processes running under student1, as expected since the account had just been created.</w:t>
      </w:r>
    </w:p>
    <w:p>
      <w:r>
        <w:t>[SCREENSHOT 5: ps -u student1 showing empty process list]</w:t>
      </w:r>
    </w:p>
    <w:p>
      <w:pPr>
        <w:pStyle w:val="Heading3"/>
      </w:pPr>
      <w:r>
        <w:t>5.2 Locking the Account</w:t>
      </w:r>
    </w:p>
    <w:p>
      <w:r>
        <w:t>The student1 account was locked using usermod -L to prevent login without deleting the account:</w:t>
      </w:r>
    </w:p>
    <w:p>
      <w:r>
        <w:t>Command: sudo usermod -L student1</w:t>
      </w:r>
    </w:p>
    <w:p>
      <w:r>
        <w:t>Command: sudo passwd -S student1</w:t>
      </w:r>
    </w:p>
    <w:p>
      <w:r>
        <w:t>Output: student1 L 2026-06-19 0 99999 7 -1. The L in the second field confirms the account is locked.</w:t>
      </w:r>
    </w:p>
    <w:p>
      <w:r>
        <w:t>[SCREENSHOT 6: sudo passwd -S student1 showing L status]</w:t>
      </w:r>
    </w:p>
    <w:p>
      <w:pPr>
        <w:pStyle w:val="Heading3"/>
      </w:pPr>
      <w:r>
        <w:t>5.3 Unlocking the Account</w:t>
      </w:r>
    </w:p>
    <w:p>
      <w:r>
        <w:t>The account was unlocked using usermod -U:</w:t>
      </w:r>
    </w:p>
    <w:p>
      <w:r>
        <w:t>Command: sudo usermod -U student1</w:t>
      </w:r>
    </w:p>
    <w:p>
      <w:r>
        <w:t>Command: sudo passwd -S student1</w:t>
      </w:r>
    </w:p>
    <w:p>
      <w:r>
        <w:t>Output: student1 P 2026-06-19 0 99999 7 -1. The P confirms the password is active and the account is accessible again.</w:t>
      </w:r>
    </w:p>
    <w:p>
      <w:r>
        <w:t>[SCREENSHOT 7: sudo passwd -S student1 showing P status]</w:t>
      </w:r>
    </w:p>
    <w:p>
      <w:pPr>
        <w:pStyle w:val="Heading2"/>
      </w:pPr>
      <w:r>
        <w:t>6. Deleting User Accounts</w:t>
      </w:r>
    </w:p>
    <w:p>
      <w:pPr>
        <w:pStyle w:val="Heading3"/>
      </w:pPr>
      <w:r>
        <w:t>6.1 Deleting User but Keeping Home Directory</w:t>
      </w:r>
    </w:p>
    <w:p>
      <w:r>
        <w:t>The student1 account was deleted using deluser without flags, preserving the home directory:</w:t>
      </w:r>
    </w:p>
    <w:p>
      <w:r>
        <w:t>Command: sudo deluser student1</w:t>
      </w:r>
    </w:p>
    <w:p>
      <w:r>
        <w:t>Command: id student1</w:t>
      </w:r>
    </w:p>
    <w:p>
      <w:r>
        <w:t>Command: ls /home/student1</w:t>
      </w:r>
    </w:p>
    <w:p>
      <w:r>
        <w:t>id returned no such user confirming the account was deleted. ls returned Permission denied rather than No such file or directory, confirming the home directory still existed on the system.</w:t>
      </w:r>
    </w:p>
    <w:p>
      <w:r>
        <w:t>[SCREENSHOT 8: id student1 showing no such user and ls /home/student1 showing Permission denied]</w:t>
      </w:r>
    </w:p>
    <w:p>
      <w:pPr>
        <w:pStyle w:val="Heading3"/>
      </w:pPr>
      <w:r>
        <w:t>6.2 Complete Removal Including Home Directory</w:t>
      </w:r>
    </w:p>
    <w:p>
      <w:r>
        <w:t>The student1 account was recreated then completely removed including the home directory:</w:t>
      </w:r>
    </w:p>
    <w:p>
      <w:r>
        <w:t>Command: sudo deluser --remove-home student1</w:t>
      </w:r>
    </w:p>
    <w:p>
      <w:r>
        <w:t>Both id student1 and ls /home/student1 confirmed complete removal, returning no such user and No such file or directory respectively.</w:t>
      </w:r>
    </w:p>
    <w:p>
      <w:r>
        <w:t>[SCREENSHOT 9: Complete removal confirmation showing both user and home directory gone]</w:t>
      </w:r>
    </w:p>
    <w:p>
      <w:pPr>
        <w:pStyle w:val="Heading2"/>
      </w:pPr>
      <w:r>
        <w:t>7. Analysis and Findings</w:t>
      </w:r>
    </w:p>
    <w:p>
      <w:r>
        <w:t>This lab highlighted several important aspects of user management in Linux. The adduser command is the recommended approach for creating users in Debian-based systems as it handles home directory creation and guides the administrator interactively through the setup process.</w:t>
      </w:r>
    </w:p>
    <w:p>
      <w:r>
        <w:t>Group management through groupadd and usermod is an effective way to control permissions across multiple users. By adding student1 to the students group, permissions could be applied at the group level, which is far more scalable and secure in environments with many users.</w:t>
      </w:r>
    </w:p>
    <w:p>
      <w:r>
        <w:t>The ability to lock and unlock accounts using usermod -L and usermod -U is a valuable security feature. Rather than deleting an account when a user needs to be temporarily suspended, locking preserves all data and settings while preventing login.</w:t>
      </w:r>
    </w:p>
    <w:p>
      <w:r>
        <w:t>The difference between deluser and deluser --remove-home is an important distinction. Keeping the home directory after deletion is useful for forensic analysis, while complete removal is appropriate when the user is permanently leaving the organisation.</w:t>
      </w:r>
    </w:p>
    <w:p>
      <w:pPr>
        <w:pStyle w:val="Heading2"/>
      </w:pPr>
      <w:r>
        <w:t>8. Conclusion</w:t>
      </w:r>
    </w:p>
    <w:p>
      <w:r>
        <w:t>This lab provided practical hands-on experience with Linux user account management. All core tasks were completed successfully including creating a user, modifying account details, assigning group membership, changing passwords, locking and unlocking accounts, and performing both partial and complete account deletion. These skills are fundamental to maintaining system security in any Linux environment, as improper user management is one of the most common sources of unauthorised access and privilege escalation vulnerabilities.</w:t>
      </w:r>
    </w:p>
    <w:p>
      <w:pPr>
        <w:pStyle w:val="Heading2"/>
      </w:pPr>
      <w:r>
        <w:t>Appendix: Commands Used</w:t>
      </w:r>
    </w:p>
    <w:p>
      <w:pPr>
        <w:pStyle w:val="ListBullet"/>
      </w:pPr>
      <w:r>
        <w:t>sudo adduser student1</w:t>
      </w:r>
    </w:p>
    <w:p>
      <w:pPr>
        <w:pStyle w:val="ListBullet"/>
      </w:pPr>
      <w:r>
        <w:t>id student1</w:t>
      </w:r>
    </w:p>
    <w:p>
      <w:pPr>
        <w:pStyle w:val="ListBullet"/>
      </w:pPr>
      <w:r>
        <w:t>sudo passwd student1</w:t>
      </w:r>
    </w:p>
    <w:p>
      <w:pPr>
        <w:pStyle w:val="ListBullet"/>
      </w:pPr>
      <w:r>
        <w:t>sudo groupadd students</w:t>
      </w:r>
    </w:p>
    <w:p>
      <w:pPr>
        <w:pStyle w:val="ListBullet"/>
      </w:pPr>
      <w:r>
        <w:t>sudo usermod -aG students student1</w:t>
      </w:r>
    </w:p>
    <w:p>
      <w:pPr>
        <w:pStyle w:val="ListBullet"/>
      </w:pPr>
      <w:r>
        <w:t>ps -u student1</w:t>
      </w:r>
    </w:p>
    <w:p>
      <w:pPr>
        <w:pStyle w:val="ListBullet"/>
      </w:pPr>
      <w:r>
        <w:t>sudo usermod -L student1</w:t>
      </w:r>
    </w:p>
    <w:p>
      <w:pPr>
        <w:pStyle w:val="ListBullet"/>
      </w:pPr>
      <w:r>
        <w:t>sudo passwd -S student1</w:t>
      </w:r>
    </w:p>
    <w:p>
      <w:pPr>
        <w:pStyle w:val="ListBullet"/>
      </w:pPr>
      <w:r>
        <w:t>sudo usermod -U student1</w:t>
      </w:r>
    </w:p>
    <w:p>
      <w:pPr>
        <w:pStyle w:val="ListBullet"/>
      </w:pPr>
      <w:r>
        <w:t>sudo deluser student1</w:t>
      </w:r>
    </w:p>
    <w:p>
      <w:pPr>
        <w:pStyle w:val="ListBullet"/>
      </w:pPr>
      <w:r>
        <w:t>ls /home/student1</w:t>
      </w:r>
    </w:p>
    <w:p>
      <w:pPr>
        <w:pStyle w:val="ListBullet"/>
      </w:pPr>
      <w:r>
        <w:t>sudo deluser --remove-home student1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